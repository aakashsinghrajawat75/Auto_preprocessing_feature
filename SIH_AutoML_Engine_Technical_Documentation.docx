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SIH 2026 — Automated Preprocessing, EDA &amp; Vectorization Engine</w:t>
      </w:r>
    </w:p>
    <w:p>
      <w:pPr>
        <w:jc w:val="center"/>
      </w:pPr>
      <w:r>
        <w:rPr>
          <w:i/>
          <w:color w:val="4F46E5"/>
          <w:sz w:val="28"/>
        </w:rPr>
        <w:t>Technical Architecture &amp; System Documentation</w:t>
      </w:r>
    </w:p>
    <w:p/>
    <w:p>
      <w:pPr>
        <w:pStyle w:val="Heading1"/>
      </w:pPr>
      <w:r>
        <w:t>1. Executive Summary &amp; Core Objectives</w:t>
      </w:r>
    </w:p>
    <w:p>
      <w:r>
        <w:t>The SIH 2026 AutoML Engine is a zero-touch, high-performance data preprocessing and feature vectorization framework built using pure Object-Oriented Programming (OOP) principles. It handles dirty, heterogeneous enterprise datasets across multi-format sources (CSV, Excel, JSON, XML) without requiring manual schema definitions.</w:t>
      </w:r>
    </w:p>
    <w:p>
      <w:pPr>
        <w:pStyle w:val="Heading2"/>
      </w:pPr>
      <w:r>
        <w:t>Key Capabilities:</w:t>
      </w:r>
    </w:p>
    <w:p>
      <w:pPr>
        <w:pStyle w:val="ListBullet"/>
      </w:pPr>
      <w:r>
        <w:rPr>
          <w:b/>
        </w:rPr>
        <w:t xml:space="preserve">Zero-Touch Multi-Format Ingestion: </w:t>
      </w:r>
      <w:r>
        <w:t>Ingests flat CSVs, multi-sheet Excel workbooks, nested JSON structures, and XML logs.</w:t>
      </w:r>
    </w:p>
    <w:p>
      <w:pPr>
        <w:pStyle w:val="ListBullet"/>
      </w:pPr>
      <w:r>
        <w:rPr>
          <w:b/>
        </w:rPr>
        <w:t xml:space="preserve">Regex Auto-Sanitization: </w:t>
      </w:r>
      <w:r>
        <w:t>Automatically detects and extracts hidden numeric values from messy text ('1,450 sq.ft.' -&gt; 1450.0, '3 BHK' -&gt; 3.0, '85 Lakhs' -&gt; 85.0).</w:t>
      </w:r>
    </w:p>
    <w:p>
      <w:pPr>
        <w:pStyle w:val="ListBullet"/>
      </w:pPr>
      <w:r>
        <w:rPr>
          <w:b/>
        </w:rPr>
        <w:t xml:space="preserve">Autonomous EDA Profiling: </w:t>
      </w:r>
      <w:r>
        <w:t>Profiles completeness, dtypes, statistical distributions, missingness ratios, and correlation matrices.</w:t>
      </w:r>
    </w:p>
    <w:p>
      <w:pPr>
        <w:pStyle w:val="ListBullet"/>
      </w:pPr>
      <w:r>
        <w:rPr>
          <w:b/>
        </w:rPr>
        <w:t xml:space="preserve">Smart NaN Imputation: </w:t>
      </w:r>
      <w:r>
        <w:t>Combines KNN Imputation (K=5) and MICE Iterative Imputation for numbers with Mode fill for categories.</w:t>
      </w:r>
    </w:p>
    <w:p>
      <w:pPr>
        <w:pStyle w:val="ListBullet"/>
      </w:pPr>
      <w:r>
        <w:rPr>
          <w:b/>
        </w:rPr>
        <w:t xml:space="preserve">128-d Dense Vector Matrix Synthesis (V_dense): </w:t>
      </w:r>
      <w:r>
        <w:t>Encodes features into a normalized 128-dimensional tensor matrix ready for ML/DL models.</w:t>
      </w:r>
    </w:p>
    <w:p>
      <w:pPr>
        <w:pStyle w:val="ListBullet"/>
      </w:pPr>
      <w:r>
        <w:rPr>
          <w:b/>
        </w:rPr>
        <w:t xml:space="preserve">Model Pickling &amp; Serialization: </w:t>
      </w:r>
      <w:r>
        <w:t>Complete pipeline state can be saved to .pkl files and reloaded for inference.</w:t>
      </w:r>
    </w:p>
    <w:p>
      <w:pPr>
        <w:pStyle w:val="Heading1"/>
      </w:pPr>
      <w:r>
        <w:t>2. Codebase Directory Map &amp; Architecture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3F4F6"/>
          </w:tcPr>
          <w:p>
            <w:pPr>
              <w:spacing w:before="80" w:after="80"/>
            </w:pPr>
            <w:r>
              <w:rPr>
                <w:rFonts w:ascii="Courier New" w:hAnsi="Courier New"/>
                <w:sz w:val="19"/>
              </w:rPr>
              <w:t>SIH_AutoML_Engine/</w:t>
              <w:br/>
              <w:t>├── app/</w:t>
              <w:br/>
              <w:t>│   └── app.py                          # Streamlit Web Application Dashboard</w:t>
              <w:br/>
              <w:t>├── automl_engine/                      # Core OOP AutoML Package</w:t>
              <w:br/>
              <w:t>│   ├── ingestion/                      # Multi-format Ingestors (CSV, Excel, JSON, XML, Factory)</w:t>
              <w:br/>
              <w:t>│   ├── sanitization/                   # RegexSanitizer (Numeric Extraction &amp; Unit Parsing)</w:t>
              <w:br/>
              <w:t>│   ├── eda/                            # AutoEDAEngine (Statistical Profiler)</w:t>
              <w:br/>
              <w:t>│   ├── imputation/                     # StatisticalImputer &amp; CategoricalImputer</w:t>
              <w:br/>
              <w:t>│   ├── vectorization/                  # MultiColumnVectorizationEngine (128-d Dense Tensor Matrix)</w:t>
              <w:br/>
              <w:t>│   ├── evaluation/                     # ModelEvaluator (Linear, Tree, RF, KNN, XGBoost)</w:t>
              <w:br/>
              <w:t>│   ├── pipeline/                       # AutoMLPipeline Class</w:t>
              <w:br/>
              <w:t>│   └── utils/                          # Exporters (.npy, .parquet, .csv, .pkl)</w:t>
              <w:br/>
              <w:t>├── model_comparator/                   # Dedicated Model Benchmarking Package</w:t>
              <w:br/>
              <w:t>│   ├── baseline_pipeline.py            # Naive Baseline CSV Generator</w:t>
              <w:br/>
              <w:t>│   ├── engine_pipeline.py              # AutoML Feature CSV Generator</w:t>
              <w:br/>
              <w:t>│   ├── comparator.py                   # Evaluator (R2, MSE, MAE, RMSE, Acc)</w:t>
              <w:br/>
              <w:t>│   ├── app.py                          # Dedicated Streamlit Benchmarking App</w:t>
              <w:br/>
              <w:t>│   └── run_comparison_demo.py          # CLI Demo Script</w:t>
              <w:br/>
              <w:t>├── data/                               # Built-in Sample Datasets</w:t>
              <w:br/>
              <w:t>├── output/                             # Generated CSVs &amp; Exported Tensor Artifacts</w:t>
              <w:br/>
              <w:t>├── tests/                              # Automated Test Suite (6/6 core passed)</w:t>
              <w:br/>
              <w:t>└── demo_runner.py                      # Main Engine CLI Demo Runner</w:t>
            </w:r>
          </w:p>
        </w:tc>
      </w:tr>
    </w:tbl>
    <w:p>
      <w:pPr>
        <w:pStyle w:val="Heading1"/>
      </w:pPr>
      <w:r>
        <w:t>3. Module Deep-Dive &amp; Class Responsibilities</w:t>
      </w:r>
    </w:p>
    <w:p>
      <w:pPr>
        <w:pStyle w:val="Heading2"/>
      </w:pPr>
      <w:r>
        <w:t>Ingestion Layer (automl_engine/ingestion/)</w:t>
      </w:r>
    </w:p>
    <w:p>
      <w:r>
        <w:t>Defines BaseIngestor interface and CSVIngestor, ExcelIngestor, JSONIngestor, XMLIngestor using DataIngestorFactory pattern.</w:t>
      </w:r>
    </w:p>
    <w:p>
      <w:pPr>
        <w:pStyle w:val="Heading2"/>
      </w:pPr>
      <w:r>
        <w:t>Regex Auto-Sanitization (automl_engine/sanitization/)</w:t>
      </w:r>
    </w:p>
    <w:p>
      <w:r>
        <w:t>RegexSanitizer scans string features with pattern r'([-+]?\d[\d,]*\.?\d*)' to extract clean floats from unit strings.</w:t>
      </w:r>
    </w:p>
    <w:p>
      <w:pPr>
        <w:pStyle w:val="Heading2"/>
      </w:pPr>
      <w:r>
        <w:t>Autonomous EDA Profiler (automl_engine/eda/)</w:t>
      </w:r>
    </w:p>
    <w:p>
      <w:r>
        <w:t>AutoEDAEngine profiles column dtypes, missingness ratios, skewness, kurtosis, and Pearson numeric correlation matrices.</w:t>
      </w:r>
    </w:p>
    <w:p>
      <w:pPr>
        <w:pStyle w:val="Heading2"/>
      </w:pPr>
      <w:r>
        <w:t>Missing Value Imputation (automl_engine/imputation/)</w:t>
      </w:r>
    </w:p>
    <w:p>
      <w:r>
        <w:t>StatisticalImputer supports KNN (K=5), Median, Mean, and MICE MUltivariate imputation. CategoricalImputer supports Mode and Constant fills.</w:t>
      </w:r>
    </w:p>
    <w:p>
      <w:pPr>
        <w:pStyle w:val="Heading2"/>
      </w:pPr>
      <w:r>
        <w:t>Multi-Column Vector Engine (automl_engine/vectorization/)</w:t>
      </w:r>
    </w:p>
    <w:p>
      <w:r>
        <w:t>MultiColumnVectorizationEngine scales numeric features, one-hot encodes categories, applies TF-IDF to text, and pads to 128-d dense tensor V_dense.</w:t>
      </w:r>
    </w:p>
    <w:p>
      <w:pPr>
        <w:pStyle w:val="Heading2"/>
      </w:pPr>
      <w:r>
        <w:t>Pipeline Orchestrator (automl_engine/pipeline/)</w:t>
      </w:r>
    </w:p>
    <w:p>
      <w:r>
        <w:t>AutoMLPipeline provides end-to-end fit_transform(), evaluate_models(), save_model(), and load_model() methods.</w:t>
      </w:r>
    </w:p>
    <w:p>
      <w:pPr>
        <w:pStyle w:val="Heading1"/>
      </w:pPr>
      <w:r>
        <w:t>4. Execution &amp; Verification Commands</w:t>
      </w:r>
    </w:p>
    <w:p>
      <w:pPr>
        <w:pStyle w:val="ListBullet"/>
      </w:pPr>
      <w:r>
        <w:rPr>
          <w:b/>
        </w:rPr>
        <w:t xml:space="preserve">Streamlit App: </w:t>
      </w:r>
      <w:r>
        <w:rPr>
          <w:rFonts w:ascii="Courier New" w:hAnsi="Courier New"/>
        </w:rPr>
        <w:t>streamlit run app/app.py</w:t>
      </w:r>
    </w:p>
    <w:p>
      <w:pPr>
        <w:pStyle w:val="ListBullet"/>
      </w:pPr>
      <w:r>
        <w:rPr>
          <w:b/>
        </w:rPr>
        <w:t xml:space="preserve">CLI Engine Demo: </w:t>
      </w:r>
      <w:r>
        <w:rPr>
          <w:rFonts w:ascii="Courier New" w:hAnsi="Courier New"/>
        </w:rPr>
        <w:t>python3 demo_runner.py</w:t>
      </w:r>
    </w:p>
    <w:p>
      <w:pPr>
        <w:pStyle w:val="ListBullet"/>
      </w:pPr>
      <w:r>
        <w:rPr>
          <w:b/>
        </w:rPr>
        <w:t xml:space="preserve">Unit Test Suite: </w:t>
      </w:r>
      <w:r>
        <w:rPr>
          <w:rFonts w:ascii="Courier New" w:hAnsi="Courier New"/>
        </w:rPr>
        <w:t>python3 tests/test_automl_engine.py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